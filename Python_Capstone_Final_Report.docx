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Fundamentals Capstone Project Report</w:t>
      </w:r>
    </w:p>
    <w:p>
      <w:pPr>
        <w:pStyle w:val="Heading1"/>
      </w:pPr>
      <w:r>
        <w:t>1. Objective</w:t>
      </w:r>
    </w:p>
    <w:p>
      <w:r>
        <w:t>To analyze employee and project data using Python (pandas) and derive insights such as designation levels, bonuses, and summaries.</w:t>
      </w:r>
    </w:p>
    <w:p>
      <w:pPr>
        <w:pStyle w:val="Heading1"/>
      </w:pPr>
      <w:r>
        <w:t>2. Libraries Used</w:t>
      </w:r>
    </w:p>
    <w:p>
      <w:r>
        <w:t>import pandas as pd</w:t>
        <w:br/>
        <w:t>import matplotlib.pyplot as plt</w:t>
      </w:r>
    </w:p>
    <w:p>
      <w:pPr>
        <w:pStyle w:val="Heading1"/>
      </w:pPr>
      <w:r>
        <w:t>3. Complete Code with Comments</w:t>
      </w:r>
    </w:p>
    <w:p>
      <w:r>
        <w:t>import pandas as pd</w:t>
        <w:br/>
        <w:br/>
        <w:t># Create Project Data</w:t>
        <w:br/>
        <w:t>project_data = {</w:t>
        <w:br/>
        <w:t xml:space="preserve">    'ID': ['A001','A002','A003','A004','A005'],</w:t>
        <w:br/>
        <w:t xml:space="preserve">    'Project': ['Project 1','Project 2','Project 3','Project 4','Project 5'],</w:t>
        <w:br/>
        <w:t xml:space="preserve">    'Cost': [1002000,2000000,4500000,3000000,1200000],</w:t>
        <w:br/>
        <w:t xml:space="preserve">    'Status': ['Finished','Ongoing','Finished','Ongoing','Finished']</w:t>
        <w:br/>
        <w:t>}</w:t>
        <w:br/>
        <w:t>df_project = pd.DataFrame(project_data)</w:t>
        <w:br/>
        <w:br/>
        <w:t># Create Employee Data</w:t>
        <w:br/>
        <w:t>employee_data = {</w:t>
        <w:br/>
        <w:t xml:space="preserve">    'ID': ['A001','A002','A003','A004','A005'],</w:t>
        <w:br/>
        <w:t xml:space="preserve">    'Name': ['John Alter','Alice Luxemberg','Tom Cruise','Emma Watson','Robert Downey'],</w:t>
        <w:br/>
        <w:t xml:space="preserve">    'Gender': ['M','F','M','F','M'],</w:t>
        <w:br/>
        <w:t xml:space="preserve">    'City': ['Paris','London','Berlin','New York','Toronto'],</w:t>
        <w:br/>
        <w:t xml:space="preserve">    'Age': [25,27,29,30,35]</w:t>
        <w:br/>
        <w:t>}</w:t>
        <w:br/>
        <w:t>df_employee = pd.DataFrame(employee_data)</w:t>
        <w:br/>
        <w:br/>
        <w:t># Merge DataFrames</w:t>
        <w:br/>
        <w:t>df = pd.merge(df_employee, df_project, on='ID')</w:t>
        <w:br/>
        <w:br/>
        <w:t># Assign initial designation</w:t>
        <w:br/>
        <w:t>df['Designation Level'] = 3</w:t>
        <w:br/>
        <w:br/>
        <w:t># Update designation based on status</w:t>
        <w:br/>
        <w:t>def update_designation(row):</w:t>
        <w:br/>
        <w:t xml:space="preserve">    if row['Status'] == 'Finished':</w:t>
        <w:br/>
        <w:t xml:space="preserve">        return row['Designation Level'] - 1</w:t>
        <w:br/>
        <w:t xml:space="preserve">    else:</w:t>
        <w:br/>
        <w:t xml:space="preserve">        return row['Designation Level'] + 1</w:t>
        <w:br/>
        <w:br/>
        <w:t>df['Designation Level'] = df.apply(update_designation, axis=1)</w:t>
        <w:br/>
        <w:br/>
        <w:t># Fix designation limits</w:t>
        <w:br/>
        <w:t>df['Designation Level'] = df['Designation Level'].apply(lambda x: 1 if x&lt;1 else (4 if x&gt;4 else x))</w:t>
        <w:br/>
        <w:br/>
        <w:t># Add bonus</w:t>
        <w:br/>
        <w:t>df['Bonus'] = df['Cost'] * 0.05</w:t>
        <w:br/>
        <w:br/>
        <w:t>print(df)</w:t>
        <w:br/>
      </w:r>
    </w:p>
    <w:p>
      <w:pPr>
        <w:pStyle w:val="Heading1"/>
      </w:pPr>
      <w:r>
        <w:t>4. Output Screenshot</w:t>
      </w:r>
    </w:p>
    <w:p>
      <w:r>
        <w:t>Final output of the dataset:</w:t>
      </w:r>
    </w:p>
    <w:p>
      <w:r>
        <w:drawing>
          <wp:inline xmlns:a="http://schemas.openxmlformats.org/drawingml/2006/main" xmlns:pic="http://schemas.openxmlformats.org/drawingml/2006/picture">
            <wp:extent cx="5486400" cy="3303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capstone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3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Conclusion</w:t>
      </w:r>
    </w:p>
    <w:p>
      <w:r>
        <w:t>The project demonstrates data merging, transformation, and analysis using pandas. Business logic was applied to compute designation levels and bonuses.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